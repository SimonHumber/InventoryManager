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D2E99" w14:textId="77777777" w:rsidR="00D75421" w:rsidRDefault="00000000">
      <w:pPr>
        <w:pStyle w:val="Title"/>
      </w:pPr>
      <w:r>
        <w:t>Final Project Submission Requirements</w:t>
      </w:r>
    </w:p>
    <w:p w14:paraId="29A17C13" w14:textId="77777777" w:rsidR="00D75421" w:rsidRDefault="00000000">
      <w:r>
        <w:rPr>
          <w:sz w:val="24"/>
        </w:rPr>
        <w:t>C#.NET MVC + Microservices Web Application</w:t>
      </w:r>
      <w:r>
        <w:rPr>
          <w:sz w:val="24"/>
        </w:rPr>
        <w:br/>
      </w:r>
    </w:p>
    <w:p w14:paraId="3321AC3C" w14:textId="77777777" w:rsidR="00D75421" w:rsidRDefault="00000000">
      <w:pPr>
        <w:pStyle w:val="Heading1"/>
      </w:pPr>
      <w:r>
        <w:t>1. Mandatory Requirements (MUST INCLUDE)</w:t>
      </w:r>
    </w:p>
    <w:p w14:paraId="2DD950A4" w14:textId="77777777" w:rsidR="00D75421" w:rsidRDefault="00000000">
      <w:r>
        <w:t>• At least ONE Microservice (ASP.NET Core Web API, separate project)</w:t>
      </w:r>
      <w:r>
        <w:br/>
        <w:t>• MVC app must communicate with microservice via HTTP (API calls)</w:t>
      </w:r>
      <w:r>
        <w:br/>
      </w:r>
      <w:r>
        <w:br/>
        <w:t>• Authentication &amp; Authorization:</w:t>
      </w:r>
      <w:r>
        <w:br/>
        <w:t xml:space="preserve">  - User Registration &amp; Login</w:t>
      </w:r>
      <w:r>
        <w:br/>
        <w:t xml:space="preserve">  - Role-based access (Admin, User)</w:t>
      </w:r>
      <w:r>
        <w:br/>
      </w:r>
      <w:r>
        <w:br/>
        <w:t>• Entity Framework (EF Core):</w:t>
      </w:r>
      <w:r>
        <w:br/>
        <w:t xml:space="preserve">  - DbContext, Migrations, Database connection</w:t>
      </w:r>
      <w:r>
        <w:br/>
      </w:r>
      <w:r>
        <w:br/>
        <w:t>• CRUD Operations:</w:t>
      </w:r>
      <w:r>
        <w:br/>
        <w:t xml:space="preserve">  - Create, Read, Update, Delete for all major modules</w:t>
      </w:r>
      <w:r>
        <w:br/>
      </w:r>
      <w:r>
        <w:br/>
        <w:t>• Multiple Users &amp; Roles supported</w:t>
      </w:r>
      <w:r>
        <w:br/>
      </w:r>
    </w:p>
    <w:p w14:paraId="04F76B10" w14:textId="77777777" w:rsidR="00D75421" w:rsidRDefault="00000000">
      <w:pPr>
        <w:pStyle w:val="Heading1"/>
      </w:pPr>
      <w:r>
        <w:t>2. Project Components</w:t>
      </w:r>
    </w:p>
    <w:p w14:paraId="22D3033B" w14:textId="4B1D6C8E" w:rsidR="00D75421" w:rsidRDefault="00000000">
      <w:r>
        <w:t>• Source Code:</w:t>
      </w:r>
      <w:r>
        <w:br/>
        <w:t xml:space="preserve">  - MVC Web Application</w:t>
      </w:r>
      <w:r>
        <w:br/>
        <w:t xml:space="preserve">  - Microservice API</w:t>
      </w:r>
      <w:r>
        <w:br/>
        <w:t xml:space="preserve">  - Proper folder structure</w:t>
      </w:r>
      <w:r>
        <w:br/>
      </w:r>
      <w:r>
        <w:br/>
        <w:t>• Database:</w:t>
      </w:r>
      <w:r>
        <w:br/>
        <w:t xml:space="preserve">  - Minimum 4 tables</w:t>
      </w:r>
      <w:r>
        <w:br/>
        <w:t xml:space="preserve">  - Relationships (Primary &amp; Foreign Keys)</w:t>
      </w:r>
      <w:r>
        <w:br/>
        <w:t xml:space="preserve">  - At least 10 records per table</w:t>
      </w:r>
      <w:r>
        <w:br/>
      </w:r>
      <w:r>
        <w:br/>
        <w:t>• Presentation:</w:t>
      </w:r>
      <w:r>
        <w:br/>
        <w:t xml:space="preserve">  - 12–15 slides</w:t>
      </w:r>
      <w:r>
        <w:br/>
        <w:t xml:space="preserve">  - Demo of system and roles</w:t>
      </w:r>
      <w:r>
        <w:br/>
      </w:r>
    </w:p>
    <w:p w14:paraId="142FADAD" w14:textId="77777777" w:rsidR="00D75421" w:rsidRDefault="00000000">
      <w:pPr>
        <w:pStyle w:val="Heading1"/>
      </w:pPr>
      <w:r>
        <w:lastRenderedPageBreak/>
        <w:t>3. Architecture Flow</w:t>
      </w:r>
    </w:p>
    <w:p w14:paraId="04268504" w14:textId="77777777" w:rsidR="00D75421" w:rsidRDefault="00000000">
      <w:r>
        <w:t>User → MVC App → Microservice → Database</w:t>
      </w:r>
      <w:r>
        <w:br/>
        <w:t>Database → Microservice → MVC → User</w:t>
      </w:r>
      <w:r>
        <w:br/>
      </w:r>
    </w:p>
    <w:p w14:paraId="54C9A2A6" w14:textId="77777777" w:rsidR="00D75421" w:rsidRDefault="00000000">
      <w:pPr>
        <w:pStyle w:val="Heading1"/>
      </w:pPr>
      <w:r>
        <w:t>4. Functional Features</w:t>
      </w:r>
    </w:p>
    <w:p w14:paraId="56719CFC" w14:textId="77777777" w:rsidR="00D75421" w:rsidRDefault="00000000">
      <w:r>
        <w:t>• Login / Register</w:t>
      </w:r>
      <w:r>
        <w:br/>
        <w:t>• Role Management</w:t>
      </w:r>
      <w:r>
        <w:br/>
        <w:t>• Dashboard</w:t>
      </w:r>
      <w:r>
        <w:br/>
        <w:t>• CRUD Operations</w:t>
      </w:r>
      <w:r>
        <w:br/>
        <w:t>• Search &amp; Filter</w:t>
      </w:r>
      <w:r>
        <w:br/>
        <w:t>• API Integration</w:t>
      </w:r>
      <w:r>
        <w:br/>
      </w:r>
    </w:p>
    <w:p w14:paraId="5FA051DA" w14:textId="77777777" w:rsidR="00D75421" w:rsidRDefault="00000000">
      <w:pPr>
        <w:pStyle w:val="Heading1"/>
      </w:pPr>
      <w:r>
        <w:t>5. Deployment Requirements (NEW)</w:t>
      </w:r>
    </w:p>
    <w:p w14:paraId="2470FE06" w14:textId="77777777" w:rsidR="00D75421" w:rsidRDefault="00000000">
      <w:r>
        <w:t>• Project must be deployed online (mandatory)</w:t>
      </w:r>
      <w:r>
        <w:br/>
        <w:t>• Acceptable platforms:</w:t>
      </w:r>
      <w:r>
        <w:br/>
        <w:t xml:space="preserve">  - Azure App Service</w:t>
      </w:r>
      <w:r>
        <w:br/>
        <w:t xml:space="preserve">  - AWS / Render / Railway</w:t>
      </w:r>
      <w:r>
        <w:br/>
        <w:t>• MVC App and Microservice must both be running</w:t>
      </w:r>
      <w:r>
        <w:br/>
        <w:t>• Provide working URL(s) in submission</w:t>
      </w:r>
      <w:r>
        <w:br/>
        <w:t>• Application must be accessible and functional during grading</w:t>
      </w:r>
      <w:r>
        <w:br/>
      </w:r>
    </w:p>
    <w:p w14:paraId="1DCE0040" w14:textId="77777777" w:rsidR="00D75421" w:rsidRDefault="00000000">
      <w:pPr>
        <w:pStyle w:val="Heading1"/>
      </w:pPr>
      <w:r>
        <w:t>6. GitHub Repository (NEW)</w:t>
      </w:r>
    </w:p>
    <w:p w14:paraId="02EC6973" w14:textId="77777777" w:rsidR="00D75421" w:rsidRDefault="00000000">
      <w:r>
        <w:t>• Upload complete project to GitHub</w:t>
      </w:r>
      <w:r>
        <w:br/>
        <w:t>• Repository must include:</w:t>
      </w:r>
      <w:r>
        <w:br/>
        <w:t xml:space="preserve">  - Source Code (MVC + Microservice)</w:t>
      </w:r>
      <w:r>
        <w:br/>
        <w:t xml:space="preserve">  - README.md with:</w:t>
      </w:r>
      <w:r>
        <w:br/>
        <w:t xml:space="preserve">      • Project description</w:t>
      </w:r>
      <w:r>
        <w:br/>
        <w:t xml:space="preserve">      • Setup instructions</w:t>
      </w:r>
      <w:r>
        <w:br/>
        <w:t xml:space="preserve">      • Screenshots</w:t>
      </w:r>
      <w:r>
        <w:br/>
        <w:t xml:space="preserve">      • Deployment links</w:t>
      </w:r>
      <w:r>
        <w:br/>
        <w:t>• Repository must be shared with instructor</w:t>
      </w:r>
      <w:r>
        <w:br/>
      </w:r>
    </w:p>
    <w:p w14:paraId="42961E38" w14:textId="77777777" w:rsidR="00D75421" w:rsidRDefault="00000000">
      <w:pPr>
        <w:pStyle w:val="Heading1"/>
      </w:pPr>
      <w:r>
        <w:t>7. Evaluation Rubric</w:t>
      </w:r>
    </w:p>
    <w:p w14:paraId="14122217" w14:textId="77777777" w:rsidR="00D75421" w:rsidRDefault="00000000">
      <w:r>
        <w:t>Microservice Implementation – 20 marks</w:t>
      </w:r>
      <w:r>
        <w:br/>
        <w:t>Authentication &amp; Authorization – 15 marks</w:t>
      </w:r>
      <w:r>
        <w:br/>
      </w:r>
      <w:r>
        <w:lastRenderedPageBreak/>
        <w:t>CRUD Functionality – 15 marks</w:t>
      </w:r>
      <w:r>
        <w:br/>
        <w:t>Entity Framework – 10 marks</w:t>
      </w:r>
      <w:r>
        <w:br/>
        <w:t>MVC Architecture – 10 marks</w:t>
      </w:r>
      <w:r>
        <w:br/>
        <w:t>Database Design – 10 marks</w:t>
      </w:r>
      <w:r>
        <w:br/>
        <w:t>UI/UX – 5 marks</w:t>
      </w:r>
      <w:r>
        <w:br/>
        <w:t>Documentation – 10 marks</w:t>
      </w:r>
      <w:r>
        <w:br/>
        <w:t>Presentation – 5 marks</w:t>
      </w:r>
      <w:r>
        <w:br/>
        <w:t>Total – 100 marks</w:t>
      </w:r>
      <w:r>
        <w:br/>
      </w:r>
    </w:p>
    <w:p w14:paraId="16B28B5F" w14:textId="77777777" w:rsidR="00D75421" w:rsidRDefault="00000000">
      <w:pPr>
        <w:pStyle w:val="Heading1"/>
      </w:pPr>
      <w:r>
        <w:t>8. Important Rules</w:t>
      </w:r>
    </w:p>
    <w:p w14:paraId="5A998C22" w14:textId="77777777" w:rsidR="00D75421" w:rsidRDefault="00000000">
      <w:r>
        <w:t>• Missing microservice → Fail</w:t>
      </w:r>
      <w:r>
        <w:br/>
        <w:t>• Missing authentication/roles → Fail</w:t>
      </w:r>
      <w:r>
        <w:br/>
        <w:t>• Missing CRUD → Fail</w:t>
      </w:r>
      <w:r>
        <w:br/>
        <w:t>• Missing Entity Framework → Fail</w:t>
      </w:r>
      <w:r>
        <w:br/>
        <w:t>• Missing deployment or GitHub link → Deduction / Fail</w:t>
      </w:r>
      <w:r>
        <w:br/>
      </w:r>
    </w:p>
    <w:sectPr w:rsidR="00D754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722271">
    <w:abstractNumId w:val="8"/>
  </w:num>
  <w:num w:numId="2" w16cid:durableId="1537960439">
    <w:abstractNumId w:val="6"/>
  </w:num>
  <w:num w:numId="3" w16cid:durableId="1688364458">
    <w:abstractNumId w:val="5"/>
  </w:num>
  <w:num w:numId="4" w16cid:durableId="815294396">
    <w:abstractNumId w:val="4"/>
  </w:num>
  <w:num w:numId="5" w16cid:durableId="181407958">
    <w:abstractNumId w:val="7"/>
  </w:num>
  <w:num w:numId="6" w16cid:durableId="1674913834">
    <w:abstractNumId w:val="3"/>
  </w:num>
  <w:num w:numId="7" w16cid:durableId="1847359434">
    <w:abstractNumId w:val="2"/>
  </w:num>
  <w:num w:numId="8" w16cid:durableId="1046611120">
    <w:abstractNumId w:val="1"/>
  </w:num>
  <w:num w:numId="9" w16cid:durableId="1601327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7E5"/>
    <w:rsid w:val="004B34C6"/>
    <w:rsid w:val="00AA1D8D"/>
    <w:rsid w:val="00B47730"/>
    <w:rsid w:val="00C5249F"/>
    <w:rsid w:val="00CB0664"/>
    <w:rsid w:val="00D75421"/>
    <w:rsid w:val="00D842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6F8C9"/>
  <w14:defaultImageDpi w14:val="300"/>
  <w15:docId w15:val="{2AC5419D-0F0F-472D-8D7E-9CDF077D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Simrandeep Dhillon</cp:lastModifiedBy>
  <cp:revision>3</cp:revision>
  <dcterms:created xsi:type="dcterms:W3CDTF">2026-04-15T23:07:00Z</dcterms:created>
  <dcterms:modified xsi:type="dcterms:W3CDTF">2026-04-16T15:06:00Z</dcterms:modified>
  <cp:category/>
</cp:coreProperties>
</file>